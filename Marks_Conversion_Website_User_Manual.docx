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MANUAL</w:t>
      </w:r>
    </w:p>
    <w:p>
      <w:pPr>
        <w:jc w:val="center"/>
      </w:pPr>
      <w:r>
        <w:rPr>
          <w:b/>
          <w:sz w:val="24"/>
        </w:rPr>
        <w:t>Marks Conversion Website – 25 to 10</w:t>
      </w:r>
    </w:p>
    <w:p>
      <w:r>
        <w:rPr>
          <w:b/>
          <w:sz w:val="22"/>
        </w:rPr>
        <w:t>1. Upload Excel File</w:t>
      </w:r>
    </w:p>
    <w:p>
      <w:pPr>
        <w:pStyle w:val="ListBullet"/>
      </w:pPr>
      <w:r>
        <w:t>Open the website in Google Chrome or any modern web browser.</w:t>
      </w:r>
    </w:p>
    <w:p>
      <w:pPr>
        <w:pStyle w:val="ListBullet"/>
      </w:pPr>
      <w:r>
        <w:t>Click “Click here to upload Excel sheet.”</w:t>
      </w:r>
    </w:p>
    <w:p>
      <w:pPr>
        <w:pStyle w:val="ListBullet"/>
      </w:pPr>
      <w:r>
        <w:t>Select the required Excel file (.xlsx, .xls, or .csv).</w:t>
      </w:r>
    </w:p>
    <w:p>
      <w:r>
        <w:rPr>
          <w:b/>
          <w:sz w:val="22"/>
        </w:rPr>
        <w:t>2. Check the Data</w:t>
      </w:r>
    </w:p>
    <w:p>
      <w:pPr>
        <w:pStyle w:val="ListBullet"/>
      </w:pPr>
      <w:r>
        <w:t>The website will display the uploaded data.</w:t>
      </w:r>
    </w:p>
    <w:p>
      <w:pPr>
        <w:pStyle w:val="ListBullet"/>
      </w:pPr>
      <w:r>
        <w:t>It will identify the “Full Marks” and “Get” columns.</w:t>
      </w:r>
    </w:p>
    <w:p>
      <w:pPr>
        <w:pStyle w:val="ListBullet"/>
      </w:pPr>
      <w:r>
        <w:t>A new column “Marks in 10” will be added automatically.</w:t>
      </w:r>
    </w:p>
    <w:p>
      <w:r>
        <w:rPr>
          <w:b/>
          <w:sz w:val="22"/>
        </w:rPr>
        <w:t>3. Marks Conversion</w:t>
      </w:r>
    </w:p>
    <w:p>
      <w:pPr>
        <w:pStyle w:val="ListBullet"/>
      </w:pPr>
      <w:r>
        <w:t>Marks in 10 = (Get ÷ Full Marks) × 10</w:t>
      </w:r>
    </w:p>
    <w:p>
      <w:pPr>
        <w:pStyle w:val="ListBullet"/>
      </w:pPr>
      <w:r>
        <w:t>Example: 20 out of 25 = (20 ÷ 25) × 10 = 8 marks.</w:t>
      </w:r>
    </w:p>
    <w:p>
      <w:r>
        <w:rPr>
          <w:b/>
          <w:sz w:val="22"/>
        </w:rPr>
        <w:t>4. Download Excel</w:t>
      </w:r>
    </w:p>
    <w:p>
      <w:pPr>
        <w:pStyle w:val="ListBullet"/>
      </w:pPr>
      <w:r>
        <w:t>Click “Download Excel.”</w:t>
      </w:r>
    </w:p>
    <w:p>
      <w:pPr>
        <w:pStyle w:val="ListBullet"/>
      </w:pPr>
      <w:r>
        <w:t>The converted Excel file will be downloaded.</w:t>
      </w:r>
    </w:p>
    <w:p>
      <w:pPr>
        <w:pStyle w:val="ListBullet"/>
      </w:pPr>
      <w:r>
        <w:t>All original columns and the calculated marks will be retained.</w:t>
      </w:r>
    </w:p>
    <w:p>
      <w:r>
        <w:rPr>
          <w:b/>
          <w:sz w:val="22"/>
        </w:rPr>
        <w:t>5. Download PDF</w:t>
      </w:r>
    </w:p>
    <w:p>
      <w:pPr>
        <w:pStyle w:val="ListBullet"/>
      </w:pPr>
      <w:r>
        <w:t>Click “Download PDF.”</w:t>
      </w:r>
    </w:p>
    <w:p>
      <w:pPr>
        <w:pStyle w:val="ListBullet"/>
      </w:pPr>
      <w:r>
        <w:t>A PDF containing the complete converted table will be generated and downloaded.</w:t>
      </w:r>
    </w:p>
    <w:p>
      <w:r>
        <w:rPr>
          <w:b/>
          <w:sz w:val="22"/>
        </w:rPr>
        <w:t>6. Start Again</w:t>
      </w:r>
    </w:p>
    <w:p>
      <w:pPr>
        <w:pStyle w:val="ListBullet"/>
      </w:pPr>
      <w:r>
        <w:t>Click “Reset” to remove the current file and upload another Excel sheet.</w:t>
      </w:r>
    </w:p>
    <w:p>
      <w:r>
        <w:rPr>
          <w:b/>
          <w:sz w:val="22"/>
        </w:rPr>
        <w:t>Important</w:t>
      </w:r>
    </w:p>
    <w:p>
      <w:pPr>
        <w:pStyle w:val="ListBullet"/>
      </w:pPr>
      <w:r>
        <w:t>Keep the “Get” column in the Excel sheet.</w:t>
      </w:r>
    </w:p>
    <w:p>
      <w:pPr>
        <w:pStyle w:val="ListBullet"/>
      </w:pPr>
      <w:r>
        <w:t>If “Full Marks” is not available, the system assumes the marks are out of 25.</w:t>
      </w:r>
    </w:p>
    <w:p>
      <w:pPr>
        <w:pStyle w:val="ListBullet"/>
      </w:pPr>
      <w:r>
        <w:t>Do not close or refresh the page while processing the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